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00" w:lineRule="auto"/>
        <w:jc w:val="center"/>
      </w:pPr>
      <w:r>
        <w:rPr>
          <w:rFonts w:ascii="SimSun" w:hAnsi="SimSun" w:eastAsia="宋体"/>
          <w:b/>
          <w:sz w:val="40"/>
        </w:rPr>
        <w:t>{{title}}</w:t>
      </w:r>
    </w:p>
    <w:p>
      <w:pPr>
        <w:spacing w:after="160" w:line="300" w:lineRule="auto"/>
        <w:jc w:val="center"/>
      </w:pPr>
      <w:r>
        <w:rPr>
          <w:rFonts w:ascii="SimSun" w:hAnsi="SimSun" w:eastAsia="宋体"/>
          <w:sz w:val="20"/>
        </w:rPr>
        <w:t>{{documentLabel}}：{{documentNo}}    收藏单位：{{orgName}}    生成时间：{{generatedAt}}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